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line="440" w:lineRule="auto"/>
        <w:ind w:firstLine="880"/>
        <w:jc w:val="center"/>
      </w:pPr>
      <w:r>
        <w:rPr>
          <w:rFonts w:ascii="仿宋" w:hAnsi="仿宋"/>
          <w:b/>
          <w:sz w:val="44"/>
        </w:rPr>
        <w:t>&lt;size:22&gt;&lt;indent:44&gt;&lt;space_before:7&gt;&lt;line_spacing:1.8333333333333333&gt;&lt;align:center&gt;民事起诉状</w:t>
      </w:r>
    </w:p>
    <w:p>
      <w:pPr>
        <w:spacing w:line="440" w:lineRule="auto"/>
        <w:ind w:firstLine="560"/>
      </w:pPr>
      <w:r>
        <w:rPr>
          <w:rFonts w:ascii="仿宋" w:hAnsi="仿宋"/>
          <w:sz w:val="28"/>
        </w:rPr>
        <w:t>&lt;size:14&gt;&lt;font:仿宋&gt;&lt;indent:28&gt;&lt;line_spacing:1.8333333333333333&gt;原告：深圳市振惠建混凝土有限公司，住所地深圳市光明区凤凰街道塘尾社区光明大道中3号1栋一层，统一社会信用代码：91440300743220274C。</w:t>
      </w:r>
    </w:p>
    <w:p>
      <w:pPr>
        <w:spacing w:line="440" w:lineRule="auto"/>
        <w:ind w:firstLine="560"/>
      </w:pPr>
      <w:r>
        <w:rPr>
          <w:rFonts w:ascii="仿宋" w:hAnsi="仿宋"/>
          <w:sz w:val="28"/>
        </w:rPr>
        <w:t>&lt;size:14&gt;&lt;font:仿宋&gt;&lt;indent:28&gt;&lt;line_spacing:1.8333333333333333&gt;法定代表人：刘晓峰。</w:t>
      </w:r>
    </w:p>
    <w:p>
      <w:pPr>
        <w:spacing w:line="440" w:lineRule="auto"/>
        <w:ind w:firstLine="560"/>
      </w:pPr>
      <w:r>
        <w:rPr>
          <w:rFonts w:ascii="仿宋" w:hAnsi="仿宋"/>
          <w:sz w:val="28"/>
        </w:rPr>
        <w:t>&lt;size:14&gt;&lt;font:仿宋&gt;&lt;indent:28&gt;&lt;line_spacing:1.8333333333333333&gt;被告一：中建三局第一建设工程有限责任公司，住所地东西湖区台商投资区东吴大道特1号，统一社会信用代码：914201007483157744。</w:t>
      </w:r>
    </w:p>
    <w:p>
      <w:pPr>
        <w:spacing w:line="440" w:lineRule="auto"/>
        <w:ind w:firstLine="560"/>
      </w:pPr>
      <w:r>
        <w:rPr>
          <w:rFonts w:ascii="仿宋" w:hAnsi="仿宋"/>
          <w:sz w:val="28"/>
        </w:rPr>
        <w:t>&lt;size:14&gt;&lt;font:仿宋&gt;&lt;indent:28&gt;&lt;line_spacing:1.8333333333333333&gt;法定代表人：万大勇。</w:t>
      </w:r>
    </w:p>
    <w:p>
      <w:pPr>
        <w:spacing w:line="440" w:lineRule="auto"/>
        <w:ind w:firstLine="560"/>
      </w:pPr>
      <w:r>
        <w:rPr>
          <w:rFonts w:ascii="仿宋" w:hAnsi="仿宋"/>
          <w:sz w:val="28"/>
        </w:rPr>
        <w:t>&lt;size:14&gt;&lt;font:仿宋&gt;&lt;indent:28&gt;&lt;line_spacing:1.8333333333333333&gt;被告二：中建三局集团有限公司，住所地武汉市关山路552号，统一社会信用代码：91420000757013137P。</w:t>
      </w:r>
    </w:p>
    <w:p>
      <w:pPr>
        <w:spacing w:line="440" w:lineRule="auto"/>
        <w:ind w:firstLine="560"/>
      </w:pPr>
      <w:r>
        <w:rPr>
          <w:rFonts w:ascii="仿宋" w:hAnsi="仿宋"/>
          <w:sz w:val="28"/>
        </w:rPr>
        <w:t>&lt;size:14&gt;&lt;font:仿宋&gt;&lt;indent:28&gt;&lt;line_spacing:1.8333333333333333&gt;法定代表人：陈卫国。</w:t>
      </w:r>
    </w:p>
    <w:p>
      <w:pPr>
        <w:spacing w:line="440" w:lineRule="auto"/>
        <w:ind w:firstLine="560"/>
      </w:pPr>
      <w:r>
        <w:rPr>
          <w:rFonts w:ascii="仿宋" w:hAnsi="仿宋"/>
          <w:sz w:val="28"/>
        </w:rPr>
        <w:t>&lt;size:14&gt;&lt;font:仿宋&gt;&lt;indent:28&gt;&lt;line_spacing:1.8333333333333333&gt;被告三：深圳市华星光电半导体显示技术有限公司，住所地深圳市光明区凤凰街道凤凰社区科裕路168号华星半导体显示工业园13栋研发办公楼一层，统一社会信用代码：91440300MA5DFAEB6U。</w:t>
      </w:r>
    </w:p>
    <w:p>
      <w:pPr>
        <w:spacing w:line="440" w:lineRule="auto"/>
        <w:ind w:firstLine="560"/>
      </w:pPr>
      <w:r>
        <w:rPr>
          <w:rFonts w:ascii="仿宋" w:hAnsi="仿宋"/>
          <w:sz w:val="28"/>
        </w:rPr>
        <w:t>&lt;size:14&gt;&lt;font:仿宋&gt;&lt;indent:28&gt;&lt;line_spacing:1.8333333333333333&gt;法定代表人：KIM WOO SHIK。</w:t>
      </w:r>
    </w:p>
    <w:p/>
    <w:p>
      <w:pPr>
        <w:spacing w:line="440" w:lineRule="auto"/>
        <w:ind w:firstLine="560"/>
      </w:pPr>
      <w:r>
        <w:rPr>
          <w:rFonts w:ascii="仿宋" w:hAnsi="仿宋"/>
          <w:b/>
          <w:sz w:val="28"/>
        </w:rPr>
        <w:t>&lt;size:14&gt;&lt;font:仿宋&gt;&lt;indent:28&gt;&lt;line_spacing:1.8333333333333333&gt;诉讼请求：</w:t>
      </w:r>
    </w:p>
    <w:p>
      <w:pPr>
        <w:spacing w:line="440" w:lineRule="auto"/>
        <w:ind w:firstLine="560"/>
      </w:pPr>
      <w:r>
        <w:rPr>
          <w:rFonts w:ascii="仿宋" w:hAnsi="仿宋"/>
          <w:sz w:val="28"/>
        </w:rPr>
        <w:t>&lt;size:14&gt;&lt;font:仿宋&gt;&lt;indent:28&gt;&lt;line_spacing:1.8333333333333333&gt;判令被告一向原告支付货款2,562,328.12元;</w:t>
      </w:r>
    </w:p>
    <w:p>
      <w:pPr>
        <w:spacing w:line="440" w:lineRule="auto"/>
        <w:ind w:firstLine="560"/>
      </w:pPr>
      <w:r>
        <w:rPr>
          <w:rFonts w:ascii="仿宋" w:hAnsi="仿宋"/>
          <w:sz w:val="28"/>
        </w:rPr>
        <w:t>&lt;size:14&gt;&lt;font:仿宋&gt;&lt;indent:28&gt;&lt;line_spacing:1.8333333333333333&gt;判令被告一向原告支付截至2022年4月24日的逾期付款损失545,901.67元，并以欠付货款为基数，按日万分之五的标准支付自2022年4月25日起至货款付清之日止的后续逾期付款损失;</w:t>
      </w:r>
    </w:p>
    <w:p>
      <w:pPr>
        <w:spacing w:line="440" w:lineRule="auto"/>
        <w:ind w:firstLine="560"/>
      </w:pPr>
      <w:r>
        <w:rPr>
          <w:rFonts w:ascii="仿宋" w:hAnsi="仿宋"/>
          <w:sz w:val="28"/>
        </w:rPr>
        <w:t>&lt;size:14&gt;&lt;font:仿宋&gt;&lt;indent:28&gt;&lt;line_spacing:1.8333333333333333&gt;(上述1-2项暂合计3,108,229.79元）</w:t>
      </w:r>
    </w:p>
    <w:p>
      <w:pPr>
        <w:spacing w:line="440" w:lineRule="auto"/>
        <w:ind w:firstLine="560"/>
      </w:pPr>
      <w:r>
        <w:rPr>
          <w:rFonts w:ascii="仿宋" w:hAnsi="仿宋"/>
          <w:sz w:val="28"/>
        </w:rPr>
        <w:t>&lt;size:14&gt;&lt;font:仿宋&gt;&lt;indent:28&gt;&lt;line_spacing:1.8333333333333333&gt;判令被告二、被告三对被告一的上述债务承担连带清偿责任；</w:t>
      </w:r>
    </w:p>
    <w:p>
      <w:pPr>
        <w:spacing w:line="440" w:lineRule="auto"/>
        <w:ind w:firstLine="560"/>
      </w:pPr>
      <w:r>
        <w:rPr>
          <w:rFonts w:ascii="仿宋" w:hAnsi="仿宋"/>
          <w:sz w:val="28"/>
        </w:rPr>
        <w:t>&lt;size:14&gt;&lt;font:仿宋&gt;&lt;indent:28&gt;&lt;line_spacing:1.8333333333333333&gt;4、判令三被告承担本案案件受理费、财产保全费、财产保全担保费。</w:t>
      </w:r>
    </w:p>
    <w:p/>
    <w:p>
      <w:pPr>
        <w:spacing w:line="440" w:lineRule="auto"/>
        <w:ind w:firstLine="560"/>
      </w:pPr>
      <w:r>
        <w:rPr>
          <w:rFonts w:ascii="仿宋" w:hAnsi="仿宋"/>
          <w:b/>
          <w:sz w:val="28"/>
        </w:rPr>
        <w:t>&lt;size:14&gt;&lt;font:仿宋&gt;&lt;indent:28&gt;&lt;line_spacing:1.8333333333333333&gt;事实与理由：</w:t>
      </w:r>
    </w:p>
    <w:p>
      <w:pPr>
        <w:spacing w:line="440" w:lineRule="auto"/>
        <w:ind w:firstLine="560"/>
      </w:pPr>
      <w:r>
        <w:rPr>
          <w:rFonts w:ascii="仿宋" w:hAnsi="仿宋"/>
          <w:sz w:val="28"/>
        </w:rPr>
        <w:t>&lt;size:14&gt;&lt;font:仿宋&gt;&lt;indent:28&gt;&lt;line_spacing:1.8333333333333333&gt;被告一因承建“第11代超高清新型显示器件生产线项目施工总承包A标段”项目，与原告签订《第11代超高清新型显示器件生产线项目施工总承包A标段商品砼及预拌砂浆购销合同》（以下简称“合同”）,合同对价格、货物结算、付款方式及争议解决方式进行了约定。</w:t>
      </w:r>
    </w:p>
    <w:p>
      <w:pPr>
        <w:spacing w:line="440" w:lineRule="auto"/>
        <w:ind w:firstLine="560"/>
      </w:pPr>
      <w:r>
        <w:rPr>
          <w:rFonts w:ascii="仿宋" w:hAnsi="仿宋"/>
          <w:sz w:val="28"/>
        </w:rPr>
        <w:t>&lt;size:14&gt;&lt;font:仿宋&gt;&lt;indent:28&gt;&lt;line_spacing:1.8333333333333333&gt;合同签订后，原告严格按照合同约定向被告供应货物，但被告一却未按合同约定向原告及时支付货款，截至2022年4月24日，被告一尚欠原告货款2,562,328.12元未予支付，已构成严重违约。故被告一除应向原告支付货款2,562,328.12元以外，还应向原告支付截至2022年4月24日的逾期付款损失545,901.67元，并按日万分之五的标准支付自2022年4月25日起至货款全部付清之日止的后续逾期付款损失。</w:t>
      </w:r>
    </w:p>
    <w:p>
      <w:pPr>
        <w:spacing w:line="440" w:lineRule="auto"/>
        <w:ind w:firstLine="560"/>
      </w:pPr>
      <w:r>
        <w:rPr>
          <w:rFonts w:ascii="仿宋" w:hAnsi="仿宋"/>
          <w:sz w:val="28"/>
        </w:rPr>
        <w:t>&lt;size:14&gt;&lt;font:仿宋&gt;&lt;indent:28&gt;&lt;line_spacing:1.8333333333333333&gt;被告二作为被告一的唯一股东，根据《公司法》第六十三条之规定，一人有限责任公司的股东不能证明公司财产独立于股东自己的财产的，应对公司债务承担连带责任。</w:t>
      </w:r>
    </w:p>
    <w:p>
      <w:pPr>
        <w:spacing w:line="440" w:lineRule="auto"/>
        <w:ind w:firstLine="560"/>
      </w:pPr>
      <w:r>
        <w:rPr>
          <w:rFonts w:ascii="仿宋" w:hAnsi="仿宋"/>
          <w:sz w:val="28"/>
        </w:rPr>
        <w:t>&lt;size:14&gt;&lt;font:仿宋&gt;&lt;indent:28&gt;&lt;line_spacing:1.8333333333333333&gt;被告三系案涉项目的建设单位，其作为最终受益人，应对被告一的上述债务承担连带清偿责任。</w:t>
      </w:r>
    </w:p>
    <w:p>
      <w:pPr>
        <w:spacing w:line="440" w:lineRule="auto"/>
        <w:ind w:firstLine="560"/>
      </w:pPr>
      <w:r>
        <w:rPr>
          <w:rFonts w:ascii="仿宋" w:hAnsi="仿宋"/>
          <w:sz w:val="28"/>
        </w:rPr>
        <w:t>&lt;size:14&gt;&lt;font:仿宋&gt;&lt;indent:28&gt;&lt;line_spacing:1.8333333333333333&gt;对于上述款项，原告多次催要，三被告均不予支付。鉴此，为维护原告的合法权益，依据我国有关法律，特具状贵院，恳请支持。</w:t>
      </w:r>
    </w:p>
    <w:p>
      <w:pPr>
        <w:spacing w:line="440" w:lineRule="auto"/>
        <w:ind w:firstLine="560"/>
      </w:pPr>
      <w:r>
        <w:rPr>
          <w:rFonts w:ascii="仿宋" w:hAnsi="仿宋"/>
          <w:sz w:val="28"/>
        </w:rPr>
        <w:t>&lt;size:14&gt;&lt;font:仿宋&gt;&lt;indent:28&gt;&lt;line_spacing:1.8333333333333333&gt;此致</w:t>
      </w:r>
    </w:p>
    <w:p>
      <w:pPr>
        <w:spacing w:line="440" w:lineRule="auto"/>
      </w:pPr>
      <w:r>
        <w:rPr>
          <w:rFonts w:ascii="仿宋" w:hAnsi="仿宋"/>
          <w:sz w:val="28"/>
        </w:rPr>
        <w:t>&lt;size:14&gt;&lt;font:仿宋&gt;&lt;line_spacing:1.8333333333333333&gt;____________人民法院</w:t>
      </w:r>
    </w:p>
    <w:p>
      <w:pPr>
        <w:spacing w:line="440" w:lineRule="auto"/>
        <w:ind w:firstLine="5320"/>
      </w:pPr>
      <w:r>
        <w:rPr>
          <w:rFonts w:ascii="仿宋" w:hAnsi="仿宋"/>
          <w:sz w:val="28"/>
        </w:rPr>
        <w:t>&lt;size:14&gt;&lt;font:仿宋&gt;&lt;indent:266&gt;&lt;line_spacing:1.8333333333333333&gt;具状人:</w:t>
      </w:r>
    </w:p>
    <w:p>
      <w:pPr>
        <w:spacing w:line="440" w:lineRule="auto"/>
        <w:jc w:val="right"/>
      </w:pPr>
      <w:r>
        <w:rPr>
          <w:rFonts w:ascii="仿宋" w:hAnsi="仿宋"/>
          <w:sz w:val="28"/>
        </w:rPr>
        <w:t>&lt;size:14&gt;&lt;font:仿宋&gt;&lt;line_spacing:1.8333333333333333&gt;&lt;align:right&gt;二〇二二年四月二十四日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